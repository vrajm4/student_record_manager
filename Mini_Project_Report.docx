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PROJECT REPORT</w:t>
      </w:r>
    </w:p>
    <w:p>
      <w:pPr>
        <w:pStyle w:val="Heading1"/>
      </w:pPr>
      <w:r>
        <w:t>Student Record Manager using Python File Handling</w:t>
      </w:r>
    </w:p>
    <w:p>
      <w:r>
        <w:t>Subject: Python Programming</w:t>
      </w:r>
    </w:p>
    <w:p>
      <w:r>
        <w:t>Topic: File Handling — TXT/CSV, file modes, read/write, tell/seek, pickle, ZIP</w:t>
      </w:r>
    </w:p>
    <w:p>
      <w:r>
        <w:t>Submitted by: __________________________</w:t>
      </w:r>
    </w:p>
    <w:p>
      <w:r>
        <w:t>Class / Roll No.: _______________________</w:t>
      </w:r>
    </w:p>
    <w:p>
      <w:r>
        <w:t>Submitted to: __________________________</w:t>
      </w:r>
    </w:p>
    <w:p>
      <w:r>
        <w:br w:type="page"/>
      </w:r>
    </w:p>
    <w:p>
      <w:pPr>
        <w:pStyle w:val="Heading1"/>
      </w:pPr>
      <w:r>
        <w:t>1. Abstract</w:t>
      </w:r>
    </w:p>
    <w:p>
      <w:r>
        <w:t>The Student Record Manager is a menu-driven Python mini project that stores student information in a CSV file and maintains an activity log in a TXT file. It allows users to add, view, and search records. It also demonstrates file pointer movement using tell() and seek(), object serialization using pickle, and data backup through ZIP compression and extraction.</w:t>
      </w:r>
    </w:p>
    <w:p>
      <w:pPr>
        <w:pStyle w:val="Heading1"/>
      </w:pPr>
      <w:r>
        <w:t>2. Objectives</w:t>
      </w:r>
    </w:p>
    <w:p>
      <w:pPr>
        <w:pStyle w:val="ListBullet"/>
      </w:pPr>
      <w:r>
        <w:t>Understand file handling in Python using text and CSV files.</w:t>
      </w:r>
    </w:p>
    <w:p>
      <w:pPr>
        <w:pStyle w:val="ListBullet"/>
      </w:pPr>
      <w:r>
        <w:t>Practise read, write, and append modes.</w:t>
      </w:r>
    </w:p>
    <w:p>
      <w:pPr>
        <w:pStyle w:val="ListBullet"/>
      </w:pPr>
      <w:r>
        <w:t>Compare automatic file closing with the with statement and manual close().</w:t>
      </w:r>
    </w:p>
    <w:p>
      <w:pPr>
        <w:pStyle w:val="ListBullet"/>
      </w:pPr>
      <w:r>
        <w:t>Use tell() and seek() to inspect and move the file pointer.</w:t>
      </w:r>
    </w:p>
    <w:p>
      <w:pPr>
        <w:pStyle w:val="ListBullet"/>
      </w:pPr>
      <w:r>
        <w:t>Serialize and deserialize Python objects using pickle.</w:t>
      </w:r>
    </w:p>
    <w:p>
      <w:pPr>
        <w:pStyle w:val="ListBullet"/>
      </w:pPr>
      <w:r>
        <w:t>Create and extract ZIP archives for backup.</w:t>
      </w:r>
    </w:p>
    <w:p>
      <w:pPr>
        <w:pStyle w:val="Heading1"/>
      </w:pPr>
      <w:r>
        <w:t>3. Software Requirements</w:t>
      </w:r>
    </w:p>
    <w:p>
      <w:r>
        <w:t>Language: Python 3.8+</w:t>
      </w:r>
    </w:p>
    <w:p>
      <w:r>
        <w:t>Libraries: csv, os, pickle, zipfile (all included with Python)</w:t>
      </w:r>
    </w:p>
    <w:p>
      <w:r>
        <w:t>Platform: Windows, Linux, or macOS</w:t>
      </w:r>
    </w:p>
    <w:p>
      <w:pPr>
        <w:pStyle w:val="Heading1"/>
      </w:pPr>
      <w:r>
        <w:t>4. Project Description</w:t>
      </w:r>
    </w:p>
    <w:p>
      <w:r>
        <w:t>The program starts by creating the required CSV and TXT files if they do not exist. A menu lets the user add student details, view records, search by roll number, run a file-pointer demonstration, save/load records with pickle, and create/extract a ZIP backup.</w:t>
      </w:r>
    </w:p>
    <w:p>
      <w:pPr>
        <w:pStyle w:val="Heading1"/>
      </w:pPr>
      <w:r>
        <w:t>5. File Handling Concepts Used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Concept</w:t>
            </w:r>
          </w:p>
        </w:tc>
        <w:tc>
          <w:tcPr>
            <w:tcW w:type="dxa" w:w="2880"/>
          </w:tcPr>
          <w:p>
            <w:r>
              <w:t>Project use</w:t>
            </w:r>
          </w:p>
        </w:tc>
        <w:tc>
          <w:tcPr>
            <w:tcW w:type="dxa" w:w="2880"/>
          </w:tcPr>
          <w:p>
            <w:r>
              <w:t>Example</w:t>
            </w:r>
          </w:p>
        </w:tc>
      </w:tr>
      <w:tr>
        <w:tc>
          <w:tcPr>
            <w:tcW w:type="dxa" w:w="2880"/>
          </w:tcPr>
          <w:p>
            <w:r>
              <w:t>TXT file</w:t>
            </w:r>
          </w:p>
        </w:tc>
        <w:tc>
          <w:tcPr>
            <w:tcW w:type="dxa" w:w="2880"/>
          </w:tcPr>
          <w:p>
            <w:r>
              <w:t>Stores activity history</w:t>
            </w:r>
          </w:p>
        </w:tc>
        <w:tc>
          <w:tcPr>
            <w:tcW w:type="dxa" w:w="2880"/>
          </w:tcPr>
          <w:p>
            <w:r>
              <w:t>activity_log.txt</w:t>
            </w:r>
          </w:p>
        </w:tc>
      </w:tr>
      <w:tr>
        <w:tc>
          <w:tcPr>
            <w:tcW w:type="dxa" w:w="2880"/>
          </w:tcPr>
          <w:p>
            <w:r>
              <w:t>CSV file</w:t>
            </w:r>
          </w:p>
        </w:tc>
        <w:tc>
          <w:tcPr>
            <w:tcW w:type="dxa" w:w="2880"/>
          </w:tcPr>
          <w:p>
            <w:r>
              <w:t>Stores student records</w:t>
            </w:r>
          </w:p>
        </w:tc>
        <w:tc>
          <w:tcPr>
            <w:tcW w:type="dxa" w:w="2880"/>
          </w:tcPr>
          <w:p>
            <w:r>
              <w:t>students.csv</w:t>
            </w:r>
          </w:p>
        </w:tc>
      </w:tr>
      <w:tr>
        <w:tc>
          <w:tcPr>
            <w:tcW w:type="dxa" w:w="2880"/>
          </w:tcPr>
          <w:p>
            <w:r>
              <w:t>Append mode (a)</w:t>
            </w:r>
          </w:p>
        </w:tc>
        <w:tc>
          <w:tcPr>
            <w:tcW w:type="dxa" w:w="2880"/>
          </w:tcPr>
          <w:p>
            <w:r>
              <w:t>Adds new rows/log entries</w:t>
            </w:r>
          </w:p>
        </w:tc>
        <w:tc>
          <w:tcPr>
            <w:tcW w:type="dxa" w:w="2880"/>
          </w:tcPr>
          <w:p>
            <w:r>
              <w:t>open(..., 'a')</w:t>
            </w:r>
          </w:p>
        </w:tc>
      </w:tr>
      <w:tr>
        <w:tc>
          <w:tcPr>
            <w:tcW w:type="dxa" w:w="2880"/>
          </w:tcPr>
          <w:p>
            <w:r>
              <w:t>Read mode (r)</w:t>
            </w:r>
          </w:p>
        </w:tc>
        <w:tc>
          <w:tcPr>
            <w:tcW w:type="dxa" w:w="2880"/>
          </w:tcPr>
          <w:p>
            <w:r>
              <w:t>Displays/searches records</w:t>
            </w:r>
          </w:p>
        </w:tc>
        <w:tc>
          <w:tcPr>
            <w:tcW w:type="dxa" w:w="2880"/>
          </w:tcPr>
          <w:p>
            <w:r>
              <w:t>open(..., 'r')</w:t>
            </w:r>
          </w:p>
        </w:tc>
      </w:tr>
      <w:tr>
        <w:tc>
          <w:tcPr>
            <w:tcW w:type="dxa" w:w="2880"/>
          </w:tcPr>
          <w:p>
            <w:r>
              <w:t>with statement</w:t>
            </w:r>
          </w:p>
        </w:tc>
        <w:tc>
          <w:tcPr>
            <w:tcW w:type="dxa" w:w="2880"/>
          </w:tcPr>
          <w:p>
            <w:r>
              <w:t>Closes files automatically</w:t>
            </w:r>
          </w:p>
        </w:tc>
        <w:tc>
          <w:tcPr>
            <w:tcW w:type="dxa" w:w="2880"/>
          </w:tcPr>
          <w:p>
            <w:r>
              <w:t>with open(...) as file</w:t>
            </w:r>
          </w:p>
        </w:tc>
      </w:tr>
      <w:tr>
        <w:tc>
          <w:tcPr>
            <w:tcW w:type="dxa" w:w="2880"/>
          </w:tcPr>
          <w:p>
            <w:r>
              <w:t>Manual close</w:t>
            </w:r>
          </w:p>
        </w:tc>
        <w:tc>
          <w:tcPr>
            <w:tcW w:type="dxa" w:w="2880"/>
          </w:tcPr>
          <w:p>
            <w:r>
              <w:t>Shows explicit file closing</w:t>
            </w:r>
          </w:p>
        </w:tc>
        <w:tc>
          <w:tcPr>
            <w:tcW w:type="dxa" w:w="2880"/>
          </w:tcPr>
          <w:p>
            <w:r>
              <w:t>open(); close()</w:t>
            </w:r>
          </w:p>
        </w:tc>
      </w:tr>
      <w:tr>
        <w:tc>
          <w:tcPr>
            <w:tcW w:type="dxa" w:w="2880"/>
          </w:tcPr>
          <w:p>
            <w:r>
              <w:t>tell / seek</w:t>
            </w:r>
          </w:p>
        </w:tc>
        <w:tc>
          <w:tcPr>
            <w:tcW w:type="dxa" w:w="2880"/>
          </w:tcPr>
          <w:p>
            <w:r>
              <w:t>Shows and resets file position</w:t>
            </w:r>
          </w:p>
        </w:tc>
        <w:tc>
          <w:tcPr>
            <w:tcW w:type="dxa" w:w="2880"/>
          </w:tcPr>
          <w:p>
            <w:r>
              <w:t>file.tell(); file.seek(0)</w:t>
            </w:r>
          </w:p>
        </w:tc>
      </w:tr>
      <w:tr>
        <w:tc>
          <w:tcPr>
            <w:tcW w:type="dxa" w:w="2880"/>
          </w:tcPr>
          <w:p>
            <w:r>
              <w:t>Pickle</w:t>
            </w:r>
          </w:p>
        </w:tc>
        <w:tc>
          <w:tcPr>
            <w:tcW w:type="dxa" w:w="2880"/>
          </w:tcPr>
          <w:p>
            <w:r>
              <w:t>Saves a Python list of dictionaries</w:t>
            </w:r>
          </w:p>
        </w:tc>
        <w:tc>
          <w:tcPr>
            <w:tcW w:type="dxa" w:w="2880"/>
          </w:tcPr>
          <w:p>
            <w:r>
              <w:t>pickle.dump/load</w:t>
            </w:r>
          </w:p>
        </w:tc>
      </w:tr>
      <w:tr>
        <w:tc>
          <w:tcPr>
            <w:tcW w:type="dxa" w:w="2880"/>
          </w:tcPr>
          <w:p>
            <w:r>
              <w:t>ZIP</w:t>
            </w:r>
          </w:p>
        </w:tc>
        <w:tc>
          <w:tcPr>
            <w:tcW w:type="dxa" w:w="2880"/>
          </w:tcPr>
          <w:p>
            <w:r>
              <w:t>Compresses and extracts backups</w:t>
            </w:r>
          </w:p>
        </w:tc>
        <w:tc>
          <w:tcPr>
            <w:tcW w:type="dxa" w:w="2880"/>
          </w:tcPr>
          <w:p>
            <w:r>
              <w:t>zipfile.ZipFile</w:t>
            </w:r>
          </w:p>
        </w:tc>
      </w:tr>
    </w:tbl>
    <w:p>
      <w:pPr>
        <w:pStyle w:val="Heading1"/>
      </w:pPr>
      <w:r>
        <w:t>6. Algorithm</w:t>
      </w:r>
    </w:p>
    <w:p>
      <w:pPr>
        <w:pStyle w:val="ListNumber"/>
      </w:pPr>
      <w:r>
        <w:t>Start the program and create the CSV header and TXT log if missing.</w:t>
      </w:r>
    </w:p>
    <w:p>
      <w:pPr>
        <w:pStyle w:val="ListNumber"/>
      </w:pPr>
      <w:r>
        <w:t>Display the menu and accept the user's choice.</w:t>
      </w:r>
    </w:p>
    <w:p>
      <w:pPr>
        <w:pStyle w:val="ListNumber"/>
      </w:pPr>
      <w:r>
        <w:t>For Add, collect student details and append them to the CSV file.</w:t>
      </w:r>
    </w:p>
    <w:p>
      <w:pPr>
        <w:pStyle w:val="ListNumber"/>
      </w:pPr>
      <w:r>
        <w:t>For View/Search, read the CSV file and display matching records.</w:t>
      </w:r>
    </w:p>
    <w:p>
      <w:pPr>
        <w:pStyle w:val="ListNumber"/>
      </w:pPr>
      <w:r>
        <w:t>For tell/seek, read sample text and demonstrate file pointer positions.</w:t>
      </w:r>
    </w:p>
    <w:p>
      <w:pPr>
        <w:pStyle w:val="ListNumber"/>
      </w:pPr>
      <w:r>
        <w:t>For Pickle, convert CSV rows into dictionaries and save/load them as a binary object.</w:t>
      </w:r>
    </w:p>
    <w:p>
      <w:pPr>
        <w:pStyle w:val="ListNumber"/>
      </w:pPr>
      <w:r>
        <w:t>For Backup, compress data files into a ZIP archive; for Unzip, extract the archive.</w:t>
      </w:r>
    </w:p>
    <w:p>
      <w:pPr>
        <w:pStyle w:val="ListNumber"/>
      </w:pPr>
      <w:r>
        <w:t>Repeat until the user selects Exit.</w:t>
      </w:r>
    </w:p>
    <w:p>
      <w:pPr>
        <w:pStyle w:val="Heading1"/>
      </w:pPr>
      <w:r>
        <w:t>7. Sample Output</w:t>
      </w:r>
    </w:p>
    <w:p>
      <w:r>
        <w:t>===== STUDENT RECORD MANAGER =====</w:t>
        <w:br/>
        <w:t>1. Add student</w:t>
        <w:br/>
        <w:t>2. View all students</w:t>
        <w:br/>
        <w:t>3. Search by roll number</w:t>
        <w:br/>
        <w:t>4. Demonstrate tell() and seek()</w:t>
        <w:br/>
        <w:t>5. Save records using pickle</w:t>
        <w:br/>
        <w:t>6. Load records using unpickle</w:t>
        <w:br/>
        <w:t>7. Create ZIP backup</w:t>
        <w:br/>
        <w:t>8. Unzip backup</w:t>
        <w:br/>
        <w:t>9. View activity log</w:t>
        <w:br/>
        <w:t>0. Exit</w:t>
      </w:r>
    </w:p>
    <w:p>
      <w:pPr>
        <w:pStyle w:val="Heading1"/>
      </w:pPr>
      <w:r>
        <w:t>8. Advantages</w:t>
      </w:r>
    </w:p>
    <w:p>
      <w:pPr>
        <w:pStyle w:val="ListBullet"/>
      </w:pPr>
      <w:r>
        <w:t>Simple menu-driven interface.</w:t>
      </w:r>
    </w:p>
    <w:p>
      <w:pPr>
        <w:pStyle w:val="ListBullet"/>
      </w:pPr>
      <w:r>
        <w:t>Stores data persistently between program runs.</w:t>
      </w:r>
    </w:p>
    <w:p>
      <w:pPr>
        <w:pStyle w:val="ListBullet"/>
      </w:pPr>
      <w:r>
        <w:t>CSV data can be opened in spreadsheet applications.</w:t>
      </w:r>
    </w:p>
    <w:p>
      <w:pPr>
        <w:pStyle w:val="ListBullet"/>
      </w:pPr>
      <w:r>
        <w:t>Pickle and ZIP demonstrate serialization and backup concepts.</w:t>
      </w:r>
    </w:p>
    <w:p>
      <w:pPr>
        <w:pStyle w:val="ListBullet"/>
      </w:pPr>
      <w:r>
        <w:t>Uses only Python's standard library.</w:t>
      </w:r>
    </w:p>
    <w:p>
      <w:pPr>
        <w:pStyle w:val="Heading1"/>
      </w:pPr>
      <w:r>
        <w:t>9. Limitations</w:t>
      </w:r>
    </w:p>
    <w:p>
      <w:pPr>
        <w:pStyle w:val="ListBullet"/>
      </w:pPr>
      <w:r>
        <w:t>This is a learning project, not a secure production database.</w:t>
      </w:r>
    </w:p>
    <w:p>
      <w:pPr>
        <w:pStyle w:val="ListBullet"/>
      </w:pPr>
      <w:r>
        <w:t>It does not prevent duplicate roll numbers.</w:t>
      </w:r>
    </w:p>
    <w:p>
      <w:pPr>
        <w:pStyle w:val="ListBullet"/>
      </w:pPr>
      <w:r>
        <w:t>Pickle files must only be loaded from trusted sources.</w:t>
      </w:r>
    </w:p>
    <w:p>
      <w:pPr>
        <w:pStyle w:val="ListBullet"/>
      </w:pPr>
      <w:r>
        <w:t>There is no login, encryption, or multi-user support.</w:t>
      </w:r>
    </w:p>
    <w:p>
      <w:pPr>
        <w:pStyle w:val="Heading1"/>
      </w:pPr>
      <w:r>
        <w:t>10. Conclusion</w:t>
      </w:r>
    </w:p>
    <w:p>
      <w:r>
        <w:t>The project demonstrates practical Python file handling through TXT and CSV operations, file modes, file pointer control, object serialization, and ZIP compression. It provides a small real-world use case for the major concepts in the chapter.</w:t>
      </w:r>
    </w:p>
    <w:p>
      <w:pPr>
        <w:pStyle w:val="Heading1"/>
      </w:pPr>
      <w:r>
        <w:t>11. How to Run</w:t>
      </w:r>
    </w:p>
    <w:p>
      <w:r>
        <w:t>Save student_record_manager.py and run `python student_record_manager.py` in a terminal.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